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Referio × Airtable 클라이언트 온보딩 가이드</w:t>
      </w:r>
    </w:p>
    <w:p>
      <w:pPr>
        <w:ind w:left="432"/>
      </w:pPr>
      <w:r>
        <w:rPr>
          <w:i/>
          <w:color w:val="555555"/>
          <w:sz w:val="19"/>
        </w:rPr>
        <w:t>작성일: 2026-03-27</w:t>
      </w:r>
    </w:p>
    <w:p>
      <w:pPr>
        <w:ind w:left="432"/>
      </w:pPr>
      <w:r>
        <w:rPr>
          <w:i/>
          <w:color w:val="555555"/>
          <w:sz w:val="19"/>
        </w:rPr>
        <w:t>대상: Airtable을 CRM으로 사용 중인 신규 광고주</w:t>
      </w:r>
    </w:p>
    <w:p>
      <w:pPr>
        <w:ind w:left="432"/>
      </w:pPr>
      <w:r>
        <w:rPr>
          <w:i/>
          <w:color w:val="555555"/>
          <w:sz w:val="19"/>
        </w:rPr>
        <w:t>버전: v1.1</w:t>
      </w:r>
    </w:p>
    <w:p>
      <w:pPr>
        <w:pStyle w:val="Heading2"/>
      </w:pPr>
      <w:r>
        <w:t>이 가이드가 필요한 상황</w:t>
      </w:r>
    </w:p>
    <w:p>
      <w:r>
        <w:rPr>
          <w:sz w:val="20"/>
        </w:rPr>
        <w:t xml:space="preserve">고객사가 </w:t>
      </w:r>
      <w:r>
        <w:rPr>
          <w:b/>
          <w:sz w:val="20"/>
        </w:rPr>
        <w:t>자체 문의 폼</w:t>
      </w:r>
      <w:r>
        <w:rPr>
          <w:sz w:val="20"/>
        </w:rPr>
        <w:t xml:space="preserve">을 운영 중이고, 모든 리드(잠재 고객)를 </w:t>
      </w:r>
      <w:r>
        <w:rPr>
          <w:b/>
          <w:sz w:val="20"/>
        </w:rPr>
        <w:t>Airtable에서 관리</w:t>
      </w:r>
      <w:r>
        <w:rPr>
          <w:sz w:val="20"/>
        </w:rPr>
        <w:t>하는 경우입니다.</w:t>
      </w:r>
    </w:p>
    <w:p>
      <w:r>
        <w:rPr>
          <w:sz w:val="20"/>
        </w:rPr>
        <w:t>고객사가 별도로 설정하거나 개발할 것은 거의 없습니다.</w:t>
      </w:r>
    </w:p>
    <w:p>
      <w:r>
        <w:rPr>
          <w:b/>
          <w:sz w:val="20"/>
        </w:rPr>
        <w:t>Referio가 주기적으로 Airtable에서 직접 데이터를 가져와 싱크합니다.</w:t>
      </w:r>
    </w:p>
    <w:p>
      <w:pPr>
        <w:pStyle w:val="Heading2"/>
      </w:pPr>
      <w:r>
        <w:t>1. 전체 흐름</w:t>
      </w:r>
    </w:p>
    <w:p>
      <w:pPr>
        <w:spacing w:after="120"/>
        <w:ind w:left="432"/>
      </w:pPr>
      <w:r>
        <w:rPr>
          <w:rFonts w:ascii="Courier New" w:hAnsi="Courier New"/>
          <w:color w:val="2D2D2D"/>
          <w:sz w:val="17"/>
        </w:rPr>
        <w:t>[파트너가 Referio에서 추천 링크 발급]</w:t>
        <w:br/>
        <w:t xml:space="preserve">            ↓</w:t>
        <w:br/>
        <w:t xml:space="preserve">  https://고객사사이트.com/inquiry?ref=PARTNER_CODE</w:t>
        <w:br/>
        <w:t xml:space="preserve">            ↓</w:t>
        <w:br/>
        <w:t xml:space="preserve">  [잠재 고객이 링크 클릭 → 고객사 문의 폼 도착]</w:t>
        <w:br/>
        <w:t xml:space="preserve">  (고객은 이름만 입력 — 추천코드 입력 불필요)</w:t>
        <w:br/>
        <w:t xml:space="preserve">            ↓</w:t>
        <w:br/>
        <w:t xml:space="preserve">  [폼 제출 → Airtable에 레코드 생성]</w:t>
        <w:br/>
        <w:t xml:space="preserve">  (추천코드 필드에 PARTNER_CODE 자동 저장)</w:t>
        <w:br/>
        <w:t xml:space="preserve">            ↓</w:t>
        <w:br/>
        <w:t xml:space="preserve">  [Referio가 주기적으로 Airtable API 조회 → 자동 싱크]</w:t>
        <w:br/>
        <w:t xml:space="preserve">            ↓</w:t>
        <w:br/>
        <w:t xml:space="preserve">  [Referio가 파트너 자동 매칭 + 리드 등록]</w:t>
        <w:br/>
        <w:t xml:space="preserve">            ↓</w:t>
        <w:br/>
        <w:t xml:space="preserve">  [영업 진행 → Airtable에서 영업상태 변경]</w:t>
        <w:br/>
        <w:t xml:space="preserve">            ↓</w:t>
        <w:br/>
        <w:t xml:space="preserve">  [Referio 다음 싱크 시 상태 자동 업데이트]</w:t>
        <w:br/>
        <w:t xml:space="preserve">            ↓</w:t>
        <w:br/>
        <w:t xml:space="preserve">  [계약완료 상태 감지 → 파트너 수수료 자동 정산]</w:t>
      </w:r>
    </w:p>
    <w:p>
      <w:pPr>
        <w:pStyle w:val="Heading2"/>
      </w:pPr>
      <w:r>
        <w:t>2. 고객사가 해야 할 것 (전부)</w:t>
      </w:r>
    </w:p>
    <w:p>
      <w:r>
        <w:rPr>
          <w:sz w:val="20"/>
        </w:rPr>
        <w:t>총 2가지입니다.</w:t>
      </w:r>
    </w:p>
    <w:p>
      <w:pPr>
        <w:pStyle w:val="Heading3"/>
      </w:pPr>
      <w:r>
        <w:t>✅ 할 일 1: Referio 연동 전용 Airtable 베이스 생성 후 공유</w:t>
      </w:r>
    </w:p>
    <w:p>
      <w:r>
        <w:rPr>
          <w:sz w:val="20"/>
        </w:rPr>
        <w:t>기존 Airtable 베이스 전체를 공유하지 않고, Referio 연동에 필요한 테이블만 담은 새 베이스를 별도로 만들어서 공유합니다.</w:t>
      </w:r>
      <w:r>
        <w:rPr>
          <w:rFonts w:ascii="Courier New" w:hAnsi="Courier New"/>
          <w:sz w:val="18"/>
        </w:rPr>
      </w:r>
      <w:r>
        <w:rPr>
          <w:sz w:val="20"/>
        </w:rPr>
      </w:r>
      <w:r>
        <w:rPr>
          <w:b/>
          <w:sz w:val="20"/>
        </w:rPr>
      </w:r>
      <w:r>
        <w:rPr>
          <w:sz w:val="20"/>
        </w:rPr>
      </w:r>
    </w:p>
    <w:p>
      <w:pPr>
        <w:ind w:left="432"/>
      </w:pPr>
      <w:r>
        <w:rPr>
          <w:i/>
          <w:color w:val="555555"/>
          <w:sz w:val="19"/>
        </w:rPr>
        <w:t>이 방식이 보안상 가장 안전합니다. 기존 베이스의 다른 데이터는 Referio에 노출되지 않습니다.</w:t>
      </w:r>
    </w:p>
    <w:p>
      <w:r>
        <w:rPr>
          <w:sz w:val="20"/>
        </w:rPr>
        <w:t>생성 절차: ① Airtable에서 새 베이스 생성 (이름 예: Referio 리드 연동)  ② 아래 3번 섹션의 필드 구성에 맞게 테이블 설정  ③ 베이스 우측 상단 Share → Invite by email → cym@puzl.co.kr 입력 → Editor 선택</w:t>
      </w:r>
    </w:p>
    <w:p>
      <w:pPr>
        <w:pStyle w:val="Heading3"/>
      </w:pPr>
      <w:r>
        <w:t>✅ 할 일 2: 문의 폼에 추천코드 숨김 필드 추가</w:t>
      </w:r>
    </w:p>
    <w:p>
      <w:r>
        <w:rPr>
          <w:sz w:val="20"/>
        </w:rPr>
        <w:t>고객사 문의 폼에 아래 코드를 추가합니다.</w:t>
      </w:r>
    </w:p>
    <w:p>
      <w:r>
        <w:rPr>
          <w:sz w:val="20"/>
        </w:rPr>
        <w:t xml:space="preserve">고객은 아무것도 입력하지 않습니다. URL에 있는 </w:t>
      </w:r>
      <w:r>
        <w:rPr>
          <w:rFonts w:ascii="Courier New" w:hAnsi="Courier New"/>
          <w:sz w:val="18"/>
        </w:rPr>
        <w:t>?ref=</w:t>
      </w:r>
      <w:r>
        <w:rPr>
          <w:sz w:val="20"/>
        </w:rPr>
        <w:t xml:space="preserve"> 값을 자동으로 가져옵니다.</w:t>
      </w:r>
    </w:p>
    <w:p>
      <w:r>
        <w:rPr>
          <w:b/>
          <w:sz w:val="20"/>
        </w:rPr>
        <w:t>개발팀 또는 웹 담당자에게 전달할 코드:</w:t>
      </w:r>
    </w:p>
    <w:p>
      <w:pPr>
        <w:spacing w:after="120"/>
        <w:ind w:left="432"/>
      </w:pPr>
      <w:r>
        <w:rPr>
          <w:rFonts w:ascii="Courier New" w:hAnsi="Courier New"/>
          <w:color w:val="2D2D2D"/>
          <w:sz w:val="17"/>
        </w:rPr>
        <w:t>&lt;!-- 폼 안에 숨겨진 필드 추가 --&gt;</w:t>
        <w:br/>
        <w:t>&lt;input type="hidden" id="referral_code" name="referral_code" value=""&gt;</w:t>
        <w:br/>
        <w:br/>
        <w:t>&lt;script&gt;</w:t>
        <w:br/>
        <w:t xml:space="preserve">  (function() {</w:t>
        <w:br/>
        <w:t xml:space="preserve">    const urlParams = new URLSearchParams(window.location.search);</w:t>
        <w:br/>
        <w:t xml:space="preserve">    const refCode = urlParams.get('ref');</w:t>
        <w:br/>
        <w:t xml:space="preserve">    if (refCode) {</w:t>
        <w:br/>
        <w:t xml:space="preserve">      document.getElementById('referral_code').value = refCode;</w:t>
        <w:br/>
        <w:t xml:space="preserve">      // 페이지 이동해도 유지되도록 세션에도 저장</w:t>
        <w:br/>
        <w:t xml:space="preserve">      sessionStorage.setItem('referral_code', refCode);</w:t>
        <w:br/>
        <w:t xml:space="preserve">    } else {</w:t>
        <w:br/>
        <w:t xml:space="preserve">      const saved = sessionStorage.getItem('referral_code');</w:t>
        <w:br/>
        <w:t xml:space="preserve">      if (saved) document.getElementById('referral_code').value = saved;</w:t>
        <w:br/>
        <w:t xml:space="preserve">    }</w:t>
        <w:br/>
        <w:t xml:space="preserve">  })();</w:t>
        <w:br/>
        <w:t>&lt;/script&gt;</w:t>
      </w:r>
    </w:p>
    <w:p>
      <w:r>
        <w:rPr>
          <w:sz w:val="20"/>
        </w:rPr>
        <w:t xml:space="preserve">이 값이 Airtable </w:t>
      </w:r>
      <w:r>
        <w:rPr>
          <w:rFonts w:ascii="Courier New" w:hAnsi="Courier New"/>
          <w:sz w:val="18"/>
        </w:rPr>
        <w:t>추천코드</w:t>
      </w:r>
      <w:r>
        <w:rPr>
          <w:sz w:val="20"/>
        </w:rPr>
        <w:t xml:space="preserve"> 필드에 저장되면 됩니다.</w:t>
      </w:r>
    </w:p>
    <w:p>
      <w:pPr>
        <w:pStyle w:val="Heading2"/>
      </w:pPr>
      <w:r>
        <w:t>3. Airtable 베이스 필드 구성</w:t>
      </w:r>
    </w:p>
    <w:p>
      <w:pPr>
        <w:pStyle w:val="Heading3"/>
      </w:pPr>
      <w:r>
        <w:t>필수 필드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필드명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Airtable 타입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이름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line 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고객 이름 (식별용)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추천코드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line 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URL에서 자동 입력되는 파트너 코드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영업상태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현재 영업 단계 (아래 옵션 참고)</w:t>
            </w:r>
          </w:p>
        </w:tc>
      </w:tr>
    </w:tbl>
    <w:p/>
    <w:p>
      <w:pPr>
        <w:ind w:left="432"/>
      </w:pPr>
      <w:r>
        <w:rPr>
          <w:i/>
          <w:color w:val="555555"/>
          <w:sz w:val="19"/>
        </w:rPr>
        <w:t>전화번호, 이메일 등 다른 고객 정보는 있어도 되고 없어도 됩니다.</w:t>
      </w:r>
    </w:p>
    <w:p>
      <w:pPr>
        <w:ind w:left="432"/>
      </w:pPr>
      <w:r>
        <w:rPr>
          <w:i/>
          <w:color w:val="555555"/>
          <w:sz w:val="19"/>
        </w:rPr>
        <w:t>Referio가 필요로 하는 것은 추천코드와 영업상태 두 가지뿐입니다.</w:t>
      </w:r>
    </w:p>
    <w:p>
      <w:pPr>
        <w:pStyle w:val="Heading3"/>
      </w:pPr>
      <w:r>
        <w:t>영업상태 옵션 구성</w:t>
      </w:r>
    </w:p>
    <w:p>
      <w:r>
        <w:rPr>
          <w:sz w:val="20"/>
        </w:rPr>
        <w:t xml:space="preserve">아래 값 중 </w:t>
      </w:r>
      <w:r>
        <w:rPr>
          <w:b/>
          <w:sz w:val="20"/>
        </w:rPr>
        <w:t>유효 / 계약완료 / 무효</w:t>
      </w:r>
      <w:r>
        <w:rPr>
          <w:sz w:val="20"/>
        </w:rPr>
        <w:t xml:space="preserve"> 세 가지는 Referio 수수료 정산에 직접 연결되므로 정확하게 만들어야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옵션명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의미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Referio 처리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신규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방금 들어온 리드 (기본값)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1차통화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첫 연락 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2차통화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추가 미팅 진행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3차통화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계약 협상 단계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유효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진성 고객으로 확인됨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수수료 지급 조건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계약완료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최종 계약 체결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수수료 지급 조건 2 (최고 단가)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무효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연락 안 됨, 조건 불일치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수수료 미지급 처리</w:t>
            </w:r>
          </w:p>
        </w:tc>
      </w:tr>
    </w:tbl>
    <w:p/>
    <w:p>
      <w:pPr>
        <w:ind w:left="432"/>
      </w:pPr>
      <w:r>
        <w:rPr>
          <w:i/>
          <w:color w:val="555555"/>
          <w:sz w:val="19"/>
        </w:rPr>
        <w:t>옵션명은 고객사 내부 용어에 맞게 변경해도 됩니다.</w:t>
      </w:r>
    </w:p>
    <w:p>
      <w:pPr>
        <w:ind w:left="432"/>
      </w:pPr>
      <w:r>
        <w:rPr>
          <w:i/>
          <w:color w:val="555555"/>
          <w:sz w:val="19"/>
        </w:rPr>
        <w:t>단, 변경한 옵션명을 Referio 담당자에게 알려주어야 매핑 설정이 가능합니다.</w:t>
      </w:r>
    </w:p>
    <w:p>
      <w:pPr>
        <w:pStyle w:val="Heading2"/>
      </w:pPr>
      <w:r>
        <w:t>4. Referio가 처리하는 것</w:t>
      </w:r>
    </w:p>
    <w:p>
      <w:r>
        <w:rPr>
          <w:sz w:val="20"/>
        </w:rPr>
        <w:t>고객사가 위 2가지를 완료하면, 이후는 Referio가 자동으로 처리합니다.</w:t>
      </w:r>
    </w:p>
    <w:p>
      <w:pPr>
        <w:pStyle w:val="ListBullet"/>
        <w:ind w:left="432"/>
      </w:pPr>
      <w:r>
        <w:rPr>
          <w:sz w:val="20"/>
        </w:rPr>
        <w:t>주기적 싱크: Referio가 Airtable API를 주기적으로 조회해서 신규 레코드 및 상태 변경을 감지합니다</w:t>
      </w:r>
    </w:p>
    <w:p>
      <w:pPr>
        <w:pStyle w:val="ListBullet"/>
        <w:ind w:left="432"/>
      </w:pPr>
      <w:r>
        <w:rPr>
          <w:sz w:val="20"/>
        </w:rPr>
        <w:t>파트너 자동 매칭: 추천코드 기준으로 어느 파트너가 소개한 고객인지 자동으로 연결됩니다</w:t>
      </w:r>
    </w:p>
    <w:p>
      <w:pPr>
        <w:pStyle w:val="ListBullet"/>
        <w:ind w:left="432"/>
      </w:pPr>
      <w:r>
        <w:rPr>
          <w:sz w:val="20"/>
        </w:rPr>
        <w:t>수수료 자동 정산: 영업상태가 유효 또는 계약완료로 변경되는 순간 정산이 생성됩니다</w:t>
      </w:r>
    </w:p>
    <w:p>
      <w:pPr>
        <w:pStyle w:val="Heading2"/>
      </w:pPr>
      <w:r>
        <w:t>5.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완료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Referio 연동 전용 새 베이스 생성 후 cym@puzl.co.kr Editor 초대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고객사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베이스에 이름, 추천코드, 영업상태 필드 생성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고객사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영업상태 옵션에 유효 / 계약완료 / 무효 포함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고객사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문의 폼에 추천코드 숨김 필드 및 JS 코드 추가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고객사 개발팀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Referio에서 베이스 접근 확인 및 필드 매핑 설정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Referio 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테스트 리드 1건 싱크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Referio 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t>6. 자주 묻는 것</w:t>
      </w:r>
    </w:p>
    <w:p>
      <w:r>
        <w:rPr>
          <w:b/>
          <w:sz w:val="20"/>
        </w:rPr>
        <w:t>Q. 고객이 추천코드를 직접 입력해야 하나요?</w:t>
      </w:r>
    </w:p>
    <w:p>
      <w:r>
        <w:rPr>
          <w:sz w:val="20"/>
        </w:rPr>
        <w:t>아니요. 파트너 링크에 코드가 포함되어 있어서 고객은 링크만 클릭하면 됩니다. 이름 외에 별도 입력은 없습니다.</w:t>
      </w:r>
    </w:p>
    <w:p>
      <w:r>
        <w:rPr>
          <w:b/>
          <w:sz w:val="20"/>
        </w:rPr>
        <w:t>Q. Airtable Automation을 설정해야 하나요?</w:t>
      </w:r>
    </w:p>
    <w:p>
      <w:r>
        <w:rPr>
          <w:sz w:val="20"/>
        </w:rPr>
        <w:t>아니요. Referio가 직접 Airtable API를 통해 데이터를 읽어오므로 Automation 설정은 필요 없습니다.</w:t>
      </w:r>
    </w:p>
    <w:p>
      <w:r>
        <w:rPr>
          <w:b/>
          <w:sz w:val="20"/>
        </w:rPr>
        <w:t>Q. 기존 고객 데이터도 Referio로 가져올 수 있나요?</w:t>
      </w:r>
    </w:p>
    <w:p>
      <w:r>
        <w:rPr>
          <w:sz w:val="20"/>
        </w:rPr>
        <w:t>기본적으로 신규 리드만 처리합니다. 기존 데이터 소급 처리가 필요한 경우 Referio 담당자에게 별도 문의하세요.</w:t>
      </w:r>
    </w:p>
    <w:p>
      <w:r>
        <w:rPr>
          <w:b/>
          <w:sz w:val="20"/>
        </w:rPr>
        <w:t>Q. 영업상태 옵션명을 바꿔도 되나요?</w:t>
      </w:r>
    </w:p>
    <w:p>
      <w:r>
        <w:rPr>
          <w:sz w:val="20"/>
        </w:rPr>
        <w:t>됩니다. 단, 변경 시 Referio 팀에 알려주어야 매핑을 업데이트할 수 있습니다.</w:t>
      </w:r>
    </w:p>
    <w:p>
      <w:r>
        <w:rPr>
          <w:sz w:val="20"/>
        </w:rPr>
        <w:t>*문의: referio@puzl.co.kr*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